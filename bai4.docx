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3B1" w:rsidRDefault="00EA4643">
      <w:pPr>
        <w:pStyle w:val="Heading1"/>
      </w:pPr>
      <w:bookmarkStart w:id="0" w:name="_GoBack"/>
      <w:bookmarkEnd w:id="0"/>
      <w:proofErr w:type="spellStart"/>
      <w:r>
        <w:t>Ph</w:t>
      </w:r>
      <w:r>
        <w:t>ầ</w:t>
      </w:r>
      <w:r>
        <w:t>n</w:t>
      </w:r>
      <w:proofErr w:type="spellEnd"/>
      <w:r>
        <w:t xml:space="preserve"> 1 - </w:t>
      </w:r>
      <w:proofErr w:type="spellStart"/>
      <w:r>
        <w:t>Đi</w:t>
      </w:r>
      <w:r>
        <w:t>ề</w:t>
      </w:r>
      <w:r>
        <w:t>n</w:t>
      </w:r>
      <w:proofErr w:type="spellEnd"/>
      <w:r>
        <w:t xml:space="preserve"> b</w:t>
      </w:r>
      <w:r>
        <w:t>ả</w:t>
      </w:r>
      <w:r>
        <w:t>ng MoSCoW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803B1">
        <w:tc>
          <w:tcPr>
            <w:tcW w:w="2160" w:type="dxa"/>
          </w:tcPr>
          <w:p w:rsidR="00D803B1" w:rsidRDefault="00EA4643">
            <w:r>
              <w:t>#</w:t>
            </w:r>
          </w:p>
        </w:tc>
        <w:tc>
          <w:tcPr>
            <w:tcW w:w="2160" w:type="dxa"/>
          </w:tcPr>
          <w:p w:rsidR="00D803B1" w:rsidRDefault="00EA4643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2160" w:type="dxa"/>
          </w:tcPr>
          <w:p w:rsidR="00D803B1" w:rsidRDefault="00EA4643">
            <w:r>
              <w:t>Nhãn MoSCoW</w:t>
            </w:r>
          </w:p>
        </w:tc>
        <w:tc>
          <w:tcPr>
            <w:tcW w:w="2160" w:type="dxa"/>
          </w:tcPr>
          <w:p w:rsidR="00D803B1" w:rsidRDefault="00EA4643">
            <w:r>
              <w:t>Vì sao ch</w:t>
            </w:r>
            <w:r>
              <w:t>ọ</w:t>
            </w:r>
            <w:r>
              <w:t>n nhãn này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t>1</w:t>
            </w:r>
          </w:p>
        </w:tc>
        <w:tc>
          <w:tcPr>
            <w:tcW w:w="2160" w:type="dxa"/>
          </w:tcPr>
          <w:p w:rsidR="00D803B1" w:rsidRDefault="00EA4643">
            <w:r>
              <w:t>S</w:t>
            </w:r>
            <w:r>
              <w:t>ử</w:t>
            </w:r>
            <w:r>
              <w:t>a l</w:t>
            </w:r>
            <w:r>
              <w:t>ỗ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sai cư</w:t>
            </w:r>
            <w:r>
              <w:t>ớ</w:t>
            </w:r>
            <w:r>
              <w:t>c sau khuy</w:t>
            </w:r>
            <w:r>
              <w:t>ế</w:t>
            </w:r>
            <w:r>
              <w:t>n mãi</w:t>
            </w:r>
          </w:p>
        </w:tc>
        <w:tc>
          <w:tcPr>
            <w:tcW w:w="2160" w:type="dxa"/>
          </w:tcPr>
          <w:p w:rsidR="00D803B1" w:rsidRDefault="00EA4643">
            <w:r>
              <w:t>Must</w:t>
            </w:r>
          </w:p>
        </w:tc>
        <w:tc>
          <w:tcPr>
            <w:tcW w:w="2160" w:type="dxa"/>
          </w:tcPr>
          <w:p w:rsidR="00D803B1" w:rsidRDefault="00EA4643">
            <w:r>
              <w:t>Thi</w:t>
            </w:r>
            <w:r>
              <w:t>ế</w:t>
            </w:r>
            <w:r>
              <w:t>u nó thì có ra b</w:t>
            </w:r>
            <w:r>
              <w:t>ả</w:t>
            </w:r>
            <w:r>
              <w:t>n m</w:t>
            </w:r>
            <w:r>
              <w:t>ớ</w:t>
            </w:r>
            <w:r>
              <w:t>i đư</w:t>
            </w:r>
            <w:r>
              <w:t>ợ</w:t>
            </w:r>
            <w:r>
              <w:t>c không? KHÔNG. Vì l</w:t>
            </w:r>
            <w:r>
              <w:t>ỗ</w:t>
            </w:r>
            <w:r>
              <w:t>i này gây thu sai ti</w:t>
            </w:r>
            <w:r>
              <w:t>ề</w:t>
            </w:r>
            <w:r>
              <w:t xml:space="preserve">n khách, </w:t>
            </w:r>
            <w:r>
              <w:t>ả</w:t>
            </w:r>
            <w:r>
              <w:t>nh hư</w:t>
            </w:r>
            <w:r>
              <w:t>ở</w:t>
            </w:r>
            <w:r>
              <w:t xml:space="preserve">ng </w:t>
            </w:r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 đ</w:t>
            </w:r>
            <w:r>
              <w:t>ế</w:t>
            </w:r>
            <w:r>
              <w:t>n tài chính và uy tín. B</w:t>
            </w:r>
            <w:r>
              <w:t>ắ</w:t>
            </w:r>
            <w:r>
              <w:t>t bu</w:t>
            </w:r>
            <w:r>
              <w:t>ộ</w:t>
            </w:r>
            <w:r>
              <w:t>c ph</w:t>
            </w:r>
            <w:r>
              <w:t>ả</w:t>
            </w:r>
            <w:r>
              <w:t>i s</w:t>
            </w:r>
            <w:r>
              <w:t>ử</w:t>
            </w:r>
            <w:r>
              <w:t>a trư</w:t>
            </w:r>
            <w:r>
              <w:t>ớ</w:t>
            </w:r>
            <w:r>
              <w:t>c khi tung ra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chương trình nào.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t>2</w:t>
            </w:r>
          </w:p>
        </w:tc>
        <w:tc>
          <w:tcPr>
            <w:tcW w:w="2160" w:type="dxa"/>
          </w:tcPr>
          <w:p w:rsidR="00D803B1" w:rsidRDefault="00EA4643">
            <w:r>
              <w:t>Áp mã khuy</w:t>
            </w:r>
            <w:r>
              <w:t>ế</w:t>
            </w:r>
            <w:r>
              <w:t>n mãi khi đ</w:t>
            </w:r>
            <w:r>
              <w:t>ặ</w:t>
            </w:r>
            <w:r>
              <w:t>t xe</w:t>
            </w:r>
          </w:p>
        </w:tc>
        <w:tc>
          <w:tcPr>
            <w:tcW w:w="2160" w:type="dxa"/>
          </w:tcPr>
          <w:p w:rsidR="00D803B1" w:rsidRDefault="00EA4643">
            <w:r>
              <w:t>Must</w:t>
            </w:r>
          </w:p>
        </w:tc>
        <w:tc>
          <w:tcPr>
            <w:tcW w:w="2160" w:type="dxa"/>
          </w:tcPr>
          <w:p w:rsidR="00D803B1" w:rsidRDefault="00EA4643">
            <w:r>
              <w:t>Thi</w:t>
            </w:r>
            <w:r>
              <w:t>ế</w:t>
            </w:r>
            <w:r>
              <w:t>u nó thì có ra b</w:t>
            </w:r>
            <w:r>
              <w:t>ả</w:t>
            </w:r>
            <w:r>
              <w:t>n m</w:t>
            </w:r>
            <w:r>
              <w:t>ớ</w:t>
            </w:r>
            <w:r>
              <w:t>i đư</w:t>
            </w:r>
            <w:r>
              <w:t>ợ</w:t>
            </w:r>
            <w:r>
              <w:t>c không? KHÔNG. Đây là tính năng c</w:t>
            </w:r>
            <w:r>
              <w:t>ố</w:t>
            </w:r>
            <w:r>
              <w:t>t lõi b</w:t>
            </w:r>
            <w:r>
              <w:t>ắ</w:t>
            </w:r>
            <w:r>
              <w:t>t bu</w:t>
            </w:r>
            <w:r>
              <w:t>ộ</w:t>
            </w:r>
            <w:r>
              <w:t>c ph</w:t>
            </w:r>
            <w:r>
              <w:t>ả</w:t>
            </w:r>
            <w:r>
              <w:t>i có đ</w:t>
            </w:r>
            <w:r>
              <w:t>ể</w:t>
            </w:r>
            <w:r>
              <w:t xml:space="preserve"> ch</w:t>
            </w:r>
            <w:r>
              <w:t>ạ</w:t>
            </w:r>
            <w:r>
              <w:t>y chương trình "Tháng khuy</w:t>
            </w:r>
            <w:r>
              <w:t>ế</w:t>
            </w:r>
            <w:r>
              <w:t>n m</w:t>
            </w:r>
            <w:r>
              <w:t>ãi" (m</w:t>
            </w:r>
            <w:r>
              <w:t>ụ</w:t>
            </w:r>
            <w:r>
              <w:t>c tiêu chính c</w:t>
            </w:r>
            <w:r>
              <w:t>ủ</w:t>
            </w:r>
            <w:r>
              <w:t>a đ</w:t>
            </w:r>
            <w:r>
              <w:t>ợ</w:t>
            </w:r>
            <w:r>
              <w:t>t release này).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t>3</w:t>
            </w:r>
          </w:p>
        </w:tc>
        <w:tc>
          <w:tcPr>
            <w:tcW w:w="2160" w:type="dxa"/>
          </w:tcPr>
          <w:p w:rsidR="00D803B1" w:rsidRDefault="00EA4643">
            <w:r>
              <w:t>Thanh toán b</w:t>
            </w:r>
            <w:r>
              <w:t>ằ</w:t>
            </w:r>
            <w:r>
              <w:t>ng ví RikkeiPay</w:t>
            </w:r>
          </w:p>
        </w:tc>
        <w:tc>
          <w:tcPr>
            <w:tcW w:w="2160" w:type="dxa"/>
          </w:tcPr>
          <w:p w:rsidR="00D803B1" w:rsidRDefault="00EA4643">
            <w:r>
              <w:t>Should</w:t>
            </w:r>
          </w:p>
        </w:tc>
        <w:tc>
          <w:tcPr>
            <w:tcW w:w="2160" w:type="dxa"/>
          </w:tcPr>
          <w:p w:rsidR="00D803B1" w:rsidRDefault="00EA4643">
            <w:r>
              <w:t>R</w:t>
            </w:r>
            <w:r>
              <w:t>ấ</w:t>
            </w:r>
            <w:r>
              <w:t>t c</w:t>
            </w:r>
            <w:r>
              <w:t>ầ</w:t>
            </w:r>
            <w:r>
              <w:t>n thi</w:t>
            </w:r>
            <w:r>
              <w:t>ế</w:t>
            </w:r>
            <w:r>
              <w:t>t, nhưng hi</w:t>
            </w:r>
            <w:r>
              <w:t>ệ</w:t>
            </w:r>
            <w:r>
              <w:t>n t</w:t>
            </w:r>
            <w:r>
              <w:t>ạ</w:t>
            </w:r>
            <w:r>
              <w:t>i khách v</w:t>
            </w:r>
            <w:r>
              <w:t>ẫ</w:t>
            </w:r>
            <w:r>
              <w:t>n có cách khác đ</w:t>
            </w:r>
            <w:r>
              <w:t>ể</w:t>
            </w:r>
            <w:r>
              <w:t xml:space="preserve"> thanh toán (tr</w:t>
            </w:r>
            <w:r>
              <w:t>ả</w:t>
            </w:r>
            <w:r>
              <w:t xml:space="preserve"> ti</w:t>
            </w:r>
            <w:r>
              <w:t>ề</w:t>
            </w:r>
            <w:r>
              <w:t>n m</w:t>
            </w:r>
            <w:r>
              <w:t>ặ</w:t>
            </w:r>
            <w:r>
              <w:t>t). Thi</w:t>
            </w:r>
            <w:r>
              <w:t>ế</w:t>
            </w:r>
            <w:r>
              <w:t>u nó, lu</w:t>
            </w:r>
            <w:r>
              <w:t>ồ</w:t>
            </w:r>
            <w:r>
              <w:t>ng đ</w:t>
            </w:r>
            <w:r>
              <w:t>ặ</w:t>
            </w:r>
            <w:r>
              <w:t>t xe và thanh toán v</w:t>
            </w:r>
            <w:r>
              <w:t>ẫ</w:t>
            </w:r>
            <w:r>
              <w:t>n hoàn thành đư</w:t>
            </w:r>
            <w:r>
              <w:t>ợ</w:t>
            </w:r>
            <w:r>
              <w:t>c nên chưa th</w:t>
            </w:r>
            <w:r>
              <w:t>ể</w:t>
            </w:r>
            <w:r>
              <w:t xml:space="preserve"> x</w:t>
            </w:r>
            <w:r>
              <w:t>ế</w:t>
            </w:r>
            <w:r>
              <w:t>p là Must.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t>4</w:t>
            </w:r>
          </w:p>
        </w:tc>
        <w:tc>
          <w:tcPr>
            <w:tcW w:w="2160" w:type="dxa"/>
          </w:tcPr>
          <w:p w:rsidR="00D803B1" w:rsidRDefault="00EA4643">
            <w:r>
              <w:t>H</w:t>
            </w:r>
            <w:r>
              <w:t>ẹ</w:t>
            </w:r>
            <w:r>
              <w:t>n gi</w:t>
            </w:r>
            <w:r>
              <w:t>ờ</w:t>
            </w:r>
            <w:r>
              <w:t xml:space="preserve"> đ</w:t>
            </w:r>
            <w:r>
              <w:t>ặ</w:t>
            </w:r>
            <w:r>
              <w:t>t xe trư</w:t>
            </w:r>
            <w:r>
              <w:t>ớ</w:t>
            </w:r>
            <w:r>
              <w:t>c</w:t>
            </w:r>
          </w:p>
        </w:tc>
        <w:tc>
          <w:tcPr>
            <w:tcW w:w="2160" w:type="dxa"/>
          </w:tcPr>
          <w:p w:rsidR="00D803B1" w:rsidRDefault="00EA4643">
            <w:r>
              <w:t>Won't</w:t>
            </w:r>
          </w:p>
        </w:tc>
        <w:tc>
          <w:tcPr>
            <w:tcW w:w="2160" w:type="dxa"/>
          </w:tcPr>
          <w:p w:rsidR="00D803B1" w:rsidRDefault="00EA4643">
            <w:r>
              <w:t>Không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cho m</w:t>
            </w:r>
            <w:r>
              <w:t>ụ</w:t>
            </w:r>
            <w:r>
              <w:t>c tiêu đ</w:t>
            </w:r>
            <w:r>
              <w:t>ợ</w:t>
            </w:r>
            <w:r>
              <w:t>t này (chương trình khuy</w:t>
            </w:r>
            <w:r>
              <w:t>ế</w:t>
            </w:r>
            <w:r>
              <w:t>n mãi) và đ</w:t>
            </w:r>
            <w:r>
              <w:t>ộ</w:t>
            </w:r>
            <w:r>
              <w:t>i cũng chưa bàn xong cách làm. Th</w:t>
            </w:r>
            <w:r>
              <w:t>ố</w:t>
            </w:r>
            <w:r>
              <w:t>ng nh</w:t>
            </w:r>
            <w:r>
              <w:t>ấ</w:t>
            </w:r>
            <w:r>
              <w:t>t b</w:t>
            </w:r>
            <w:r>
              <w:t>ỏ</w:t>
            </w:r>
            <w:r>
              <w:t xml:space="preserve"> qua trong Sprint này và báo l</w:t>
            </w:r>
            <w:r>
              <w:t>ạ</w:t>
            </w:r>
            <w:r>
              <w:t>i cho bên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t.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t>5</w:t>
            </w:r>
          </w:p>
        </w:tc>
        <w:tc>
          <w:tcPr>
            <w:tcW w:w="2160" w:type="dxa"/>
          </w:tcPr>
          <w:p w:rsidR="00D803B1" w:rsidRDefault="00EA4643">
            <w:r>
              <w:t>Chat v</w:t>
            </w:r>
            <w:r>
              <w:t>ớ</w:t>
            </w:r>
            <w:r>
              <w:t>i tài x</w:t>
            </w:r>
            <w:r>
              <w:t>ế</w:t>
            </w:r>
          </w:p>
        </w:tc>
        <w:tc>
          <w:tcPr>
            <w:tcW w:w="2160" w:type="dxa"/>
          </w:tcPr>
          <w:p w:rsidR="00D803B1" w:rsidRDefault="00EA4643">
            <w:r>
              <w:t>Should</w:t>
            </w:r>
          </w:p>
        </w:tc>
        <w:tc>
          <w:tcPr>
            <w:tcW w:w="2160" w:type="dxa"/>
          </w:tcPr>
          <w:p w:rsidR="00D803B1" w:rsidRDefault="00EA4643">
            <w:r>
              <w:t>Dù CSKH mu</w:t>
            </w:r>
            <w:r>
              <w:t>ố</w:t>
            </w:r>
            <w:r>
              <w:t>n là Must, nhưng khách v</w:t>
            </w:r>
            <w:r>
              <w:t>ẫ</w:t>
            </w:r>
            <w:r>
              <w:t xml:space="preserve">n có phương </w:t>
            </w:r>
            <w:r>
              <w:t>án thay th</w:t>
            </w:r>
            <w:r>
              <w:t>ế</w:t>
            </w:r>
            <w:r>
              <w:t xml:space="preserve"> là "g</w:t>
            </w:r>
            <w:r>
              <w:t>ọ</w:t>
            </w:r>
            <w:r>
              <w:t>i đi</w:t>
            </w:r>
            <w:r>
              <w:t>ệ</w:t>
            </w:r>
            <w:r>
              <w:t xml:space="preserve">n". Vì có cách làm </w:t>
            </w:r>
            <w:r>
              <w:lastRenderedPageBreak/>
              <w:t>t</w:t>
            </w:r>
            <w:r>
              <w:t>ạ</w:t>
            </w:r>
            <w:r>
              <w:t>m đ</w:t>
            </w:r>
            <w:r>
              <w:t>ể</w:t>
            </w:r>
            <w:r>
              <w:t xml:space="preserve"> liên l</w:t>
            </w:r>
            <w:r>
              <w:t>ạ</w:t>
            </w:r>
            <w:r>
              <w:t>c nên tính năng này ch</w:t>
            </w:r>
            <w:r>
              <w:t>ỉ</w:t>
            </w:r>
            <w:r>
              <w:t xml:space="preserve"> là Should (r</w:t>
            </w:r>
            <w:r>
              <w:t>ấ</w:t>
            </w:r>
            <w:r>
              <w:t>t c</w:t>
            </w:r>
            <w:r>
              <w:t>ầ</w:t>
            </w:r>
            <w:r>
              <w:t>n nhưng có th</w:t>
            </w:r>
            <w:r>
              <w:t>ể</w:t>
            </w:r>
            <w:r>
              <w:t xml:space="preserve"> hoãn n</w:t>
            </w:r>
            <w:r>
              <w:t>ế</w:t>
            </w:r>
            <w:r>
              <w:t>u thi</w:t>
            </w:r>
            <w:r>
              <w:t>ế</w:t>
            </w:r>
            <w:r>
              <w:t>u th</w:t>
            </w:r>
            <w:r>
              <w:t>ờ</w:t>
            </w:r>
            <w:r>
              <w:t>i gian).</w:t>
            </w:r>
          </w:p>
        </w:tc>
      </w:tr>
      <w:tr w:rsidR="00D803B1">
        <w:tc>
          <w:tcPr>
            <w:tcW w:w="2160" w:type="dxa"/>
          </w:tcPr>
          <w:p w:rsidR="00D803B1" w:rsidRDefault="00EA4643">
            <w:r>
              <w:lastRenderedPageBreak/>
              <w:t>6</w:t>
            </w:r>
          </w:p>
        </w:tc>
        <w:tc>
          <w:tcPr>
            <w:tcW w:w="2160" w:type="dxa"/>
          </w:tcPr>
          <w:p w:rsidR="00D803B1" w:rsidRDefault="00EA4643">
            <w:r>
              <w:t>Giao di</w:t>
            </w:r>
            <w:r>
              <w:t>ệ</w:t>
            </w:r>
            <w:r>
              <w:t>n trang trí cho chương trình khuy</w:t>
            </w:r>
            <w:r>
              <w:t>ế</w:t>
            </w:r>
            <w:r>
              <w:t>n mãi</w:t>
            </w:r>
          </w:p>
        </w:tc>
        <w:tc>
          <w:tcPr>
            <w:tcW w:w="2160" w:type="dxa"/>
          </w:tcPr>
          <w:p w:rsidR="00D803B1" w:rsidRDefault="00EA4643">
            <w:r>
              <w:t>Could</w:t>
            </w:r>
          </w:p>
        </w:tc>
        <w:tc>
          <w:tcPr>
            <w:tcW w:w="2160" w:type="dxa"/>
          </w:tcPr>
          <w:p w:rsidR="00D803B1" w:rsidRDefault="00EA4643">
            <w:r>
              <w:t>Dù Marketing mu</w:t>
            </w:r>
            <w:r>
              <w:t>ố</w:t>
            </w:r>
            <w:r>
              <w:t>n là Must vì "h</w:t>
            </w:r>
            <w:r>
              <w:t>ợ</w:t>
            </w:r>
            <w:r>
              <w:t>p d</w:t>
            </w:r>
            <w:r>
              <w:t>ị</w:t>
            </w:r>
            <w:r>
              <w:t>p", nhưng tính năng c</w:t>
            </w:r>
            <w:r>
              <w:t>ố</w:t>
            </w:r>
            <w:r>
              <w:t xml:space="preserve">t </w:t>
            </w:r>
            <w:r>
              <w:t>lõi (áp mã) m</w:t>
            </w:r>
            <w:r>
              <w:t>ớ</w:t>
            </w:r>
            <w:r>
              <w:t>i là b</w:t>
            </w:r>
            <w:r>
              <w:t>ắ</w:t>
            </w:r>
            <w:r>
              <w:t>t bu</w:t>
            </w:r>
            <w:r>
              <w:t>ộ</w:t>
            </w:r>
            <w:r>
              <w:t>c. Giao di</w:t>
            </w:r>
            <w:r>
              <w:t>ệ</w:t>
            </w:r>
            <w:r>
              <w:t>n trang trí có thì t</w:t>
            </w:r>
            <w:r>
              <w:t>ố</w:t>
            </w:r>
            <w:r>
              <w:t>t hơn (Could), nhưng n</w:t>
            </w:r>
            <w:r>
              <w:t>ế</w:t>
            </w:r>
            <w:r>
              <w:t>u b</w:t>
            </w:r>
            <w:r>
              <w:t>ỏ</w:t>
            </w:r>
            <w:r>
              <w:t xml:space="preserve"> đi thì ngư</w:t>
            </w:r>
            <w:r>
              <w:t>ờ</w:t>
            </w:r>
            <w:r>
              <w:t>i dùng v</w:t>
            </w:r>
            <w:r>
              <w:t>ẫ</w:t>
            </w:r>
            <w:r>
              <w:t>n đ</w:t>
            </w:r>
            <w:r>
              <w:t>ặ</w:t>
            </w:r>
            <w:r>
              <w:t>t đư</w:t>
            </w:r>
            <w:r>
              <w:t>ợ</w:t>
            </w:r>
            <w:r>
              <w:t>c xe có khuy</w:t>
            </w:r>
            <w:r>
              <w:t>ế</w:t>
            </w:r>
            <w:r>
              <w:t>n mãi, không ai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n</w:t>
            </w:r>
            <w:r>
              <w:t>ặ</w:t>
            </w:r>
            <w:r>
              <w:t>ng n</w:t>
            </w:r>
            <w:r>
              <w:t>ề</w:t>
            </w:r>
            <w:r>
              <w:t>.</w:t>
            </w:r>
          </w:p>
        </w:tc>
      </w:tr>
    </w:tbl>
    <w:p w:rsidR="00D803B1" w:rsidRDefault="00EA4643">
      <w:pPr>
        <w:pStyle w:val="Heading1"/>
      </w:pPr>
      <w:r>
        <w:t>Ph</w:t>
      </w:r>
      <w:r>
        <w:t>ầ</w:t>
      </w:r>
      <w:r>
        <w:t>n 2 - Khi tình hình thay đ</w:t>
      </w:r>
      <w:r>
        <w:t>ổ</w:t>
      </w:r>
      <w:r>
        <w:t>i</w:t>
      </w:r>
    </w:p>
    <w:p w:rsidR="00D803B1" w:rsidRDefault="00EA4643">
      <w:r>
        <w:t>(a) Gi</w:t>
      </w:r>
      <w:r>
        <w:t>ữ</w:t>
      </w:r>
      <w:r>
        <w:t>a Sprint, đ</w:t>
      </w:r>
      <w:r>
        <w:t>ộ</w:t>
      </w:r>
      <w:r>
        <w:t>i b</w:t>
      </w:r>
      <w:r>
        <w:t>ị</w:t>
      </w:r>
      <w:r>
        <w:t xml:space="preserve"> ch</w:t>
      </w:r>
      <w:r>
        <w:t>ậ</w:t>
      </w:r>
      <w:r>
        <w:t>m 2 ngày và ph</w:t>
      </w:r>
      <w:r>
        <w:t>ả</w:t>
      </w:r>
      <w:r>
        <w:t>i b</w:t>
      </w:r>
      <w:r>
        <w:t>ỏ</w:t>
      </w:r>
      <w:r>
        <w:t xml:space="preserve"> b</w:t>
      </w:r>
      <w:r>
        <w:t>ớ</w:t>
      </w:r>
      <w:r>
        <w:t>t vi</w:t>
      </w:r>
      <w:r>
        <w:t>ệ</w:t>
      </w:r>
      <w:r>
        <w:t xml:space="preserve">c: </w:t>
      </w:r>
      <w:r>
        <w:t>b</w:t>
      </w:r>
      <w:r>
        <w:t>ỏ</w:t>
      </w:r>
      <w:r>
        <w:t xml:space="preserve"> h</w:t>
      </w:r>
      <w:r>
        <w:t>ạ</w:t>
      </w:r>
      <w:r>
        <w:t>ng m</w:t>
      </w:r>
      <w:r>
        <w:t>ụ</w:t>
      </w:r>
      <w:r>
        <w:t>c nào trư</w:t>
      </w:r>
      <w:r>
        <w:t>ớ</w:t>
      </w:r>
      <w:r>
        <w:t>c, gi</w:t>
      </w:r>
      <w:r>
        <w:t>ữ</w:t>
      </w:r>
      <w:r>
        <w:t xml:space="preserve"> h</w:t>
      </w:r>
      <w:r>
        <w:t>ạ</w:t>
      </w:r>
      <w:r>
        <w:t>ng m</w:t>
      </w:r>
      <w:r>
        <w:t>ụ</w:t>
      </w:r>
      <w:r>
        <w:t>c nào đ</w:t>
      </w:r>
      <w:r>
        <w:t>ế</w:t>
      </w:r>
      <w:r>
        <w:t>n cùng, vì sao?</w:t>
      </w:r>
    </w:p>
    <w:p w:rsidR="00D803B1" w:rsidRDefault="00EA4643">
      <w:r>
        <w:t>- B</w:t>
      </w:r>
      <w:r>
        <w:t>ỏ</w:t>
      </w:r>
      <w:r>
        <w:t xml:space="preserve"> h</w:t>
      </w:r>
      <w:r>
        <w:t>ạ</w:t>
      </w:r>
      <w:r>
        <w:t>ng m</w:t>
      </w:r>
      <w:r>
        <w:t>ụ</w:t>
      </w:r>
      <w:r>
        <w:t>c nào trư</w:t>
      </w:r>
      <w:r>
        <w:t>ớ</w:t>
      </w:r>
      <w:r>
        <w:t>c: B</w:t>
      </w:r>
      <w:r>
        <w:t>ỏ</w:t>
      </w:r>
      <w:r>
        <w:t xml:space="preserve"> các h</w:t>
      </w:r>
      <w:r>
        <w:t>ạ</w:t>
      </w:r>
      <w:r>
        <w:t>ng m</w:t>
      </w:r>
      <w:r>
        <w:t>ụ</w:t>
      </w:r>
      <w:r>
        <w:t>c Could (#6) và Won't (đã b</w:t>
      </w:r>
      <w:r>
        <w:t>ỏ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là #4), sau đó n</w:t>
      </w:r>
      <w:r>
        <w:t>ế</w:t>
      </w:r>
      <w:r>
        <w:t>u v</w:t>
      </w:r>
      <w:r>
        <w:t>ẫ</w:t>
      </w:r>
      <w:r>
        <w:t>n thi</w:t>
      </w:r>
      <w:r>
        <w:t>ế</w:t>
      </w:r>
      <w:r>
        <w:t>u th</w:t>
      </w:r>
      <w:r>
        <w:t>ờ</w:t>
      </w:r>
      <w:r>
        <w:t>i gian thì b</w:t>
      </w:r>
      <w:r>
        <w:t>ỏ</w:t>
      </w:r>
      <w:r>
        <w:t xml:space="preserve"> ti</w:t>
      </w:r>
      <w:r>
        <w:t>ế</w:t>
      </w:r>
      <w:r>
        <w:t>p nhóm Should (#5, #3). Vì đây là các h</w:t>
      </w:r>
      <w:r>
        <w:t>ạ</w:t>
      </w:r>
      <w:r>
        <w:t>ng m</w:t>
      </w:r>
      <w:r>
        <w:t>ụ</w:t>
      </w:r>
      <w:r>
        <w:t>c không b</w:t>
      </w:r>
      <w:r>
        <w:t>ắ</w:t>
      </w:r>
      <w:r>
        <w:t>t bu</w:t>
      </w:r>
      <w:r>
        <w:t>ộ</w:t>
      </w:r>
      <w:r>
        <w:t>c, ho</w:t>
      </w:r>
      <w:r>
        <w:t>ặ</w:t>
      </w:r>
      <w:r>
        <w:t>c có các</w:t>
      </w:r>
      <w:r>
        <w:t>h làm t</w:t>
      </w:r>
      <w:r>
        <w:t>ạ</w:t>
      </w:r>
      <w:r>
        <w:t>m, b</w:t>
      </w:r>
      <w:r>
        <w:t>ỏ</w:t>
      </w:r>
      <w:r>
        <w:t xml:space="preserve"> đi </w:t>
      </w:r>
      <w:r>
        <w:t>ứ</w:t>
      </w:r>
      <w:r>
        <w:t>ng d</w:t>
      </w:r>
      <w:r>
        <w:t>ụ</w:t>
      </w:r>
      <w:r>
        <w:t>ng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c.</w:t>
      </w:r>
      <w:r>
        <w:br/>
        <w:t>- Gi</w:t>
      </w:r>
      <w:r>
        <w:t>ữ</w:t>
      </w:r>
      <w:r>
        <w:t xml:space="preserve"> h</w:t>
      </w:r>
      <w:r>
        <w:t>ạ</w:t>
      </w:r>
      <w:r>
        <w:t>ng m</w:t>
      </w:r>
      <w:r>
        <w:t>ụ</w:t>
      </w:r>
      <w:r>
        <w:t>c nào đ</w:t>
      </w:r>
      <w:r>
        <w:t>ế</w:t>
      </w:r>
      <w:r>
        <w:t>n cùng: Nhóm Must (#1, #2). Vì theo đ</w:t>
      </w:r>
      <w:r>
        <w:t>ị</w:t>
      </w:r>
      <w:r>
        <w:t>nh nghĩa, thi</w:t>
      </w:r>
      <w:r>
        <w:t>ế</w:t>
      </w:r>
      <w:r>
        <w:t>u Must thì không th</w:t>
      </w:r>
      <w:r>
        <w:t>ể</w:t>
      </w:r>
      <w:r>
        <w:t xml:space="preserve"> ra b</w:t>
      </w:r>
      <w:r>
        <w:t>ả</w:t>
      </w:r>
      <w:r>
        <w:t>n m</w:t>
      </w:r>
      <w:r>
        <w:t>ớ</w:t>
      </w:r>
      <w:r>
        <w:t>i ho</w:t>
      </w:r>
      <w:r>
        <w:t>ặ</w:t>
      </w:r>
      <w:r>
        <w:t>c không đ</w:t>
      </w:r>
      <w:r>
        <w:t>ạ</w:t>
      </w:r>
      <w:r>
        <w:t>t đư</w:t>
      </w:r>
      <w:r>
        <w:t>ợ</w:t>
      </w:r>
      <w:r>
        <w:t>c m</w:t>
      </w:r>
      <w:r>
        <w:t>ụ</w:t>
      </w:r>
      <w:r>
        <w:t>c tiêu c</w:t>
      </w:r>
      <w:r>
        <w:t>ủ</w:t>
      </w:r>
      <w:r>
        <w:t>a đ</w:t>
      </w:r>
      <w:r>
        <w:t>ợ</w:t>
      </w:r>
      <w:r>
        <w:t>t release (Tháng khuy</w:t>
      </w:r>
      <w:r>
        <w:t>ế</w:t>
      </w:r>
      <w:r>
        <w:t>n mãi).</w:t>
      </w:r>
    </w:p>
    <w:p w:rsidR="00D803B1" w:rsidRDefault="00EA4643">
      <w:r>
        <w:t>(b) Công ty quy</w:t>
      </w:r>
      <w:r>
        <w:t>ế</w:t>
      </w:r>
      <w:r>
        <w:t>t đ</w:t>
      </w:r>
      <w:r>
        <w:t>ị</w:t>
      </w:r>
      <w:r>
        <w:t>nh t</w:t>
      </w:r>
      <w:r>
        <w:t>ừ</w:t>
      </w:r>
      <w:r>
        <w:t xml:space="preserve"> b</w:t>
      </w:r>
      <w:r>
        <w:t>ả</w:t>
      </w:r>
      <w:r>
        <w:t>n m</w:t>
      </w:r>
      <w:r>
        <w:t>ớ</w:t>
      </w:r>
      <w:r>
        <w:t>i này tà</w:t>
      </w:r>
      <w:r>
        <w:t>i x</w:t>
      </w:r>
      <w:r>
        <w:t>ế</w:t>
      </w:r>
      <w:r>
        <w:t xml:space="preserve"> không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>t n</w:t>
      </w:r>
      <w:r>
        <w:t>ữ</w:t>
      </w:r>
      <w:r>
        <w:t>a: nhãn c</w:t>
      </w:r>
      <w:r>
        <w:t>ủ</w:t>
      </w:r>
      <w:r>
        <w:t>a #3 có đ</w:t>
      </w:r>
      <w:r>
        <w:t>ổ</w:t>
      </w:r>
      <w:r>
        <w:t>i không, đ</w:t>
      </w:r>
      <w:r>
        <w:t>ổ</w:t>
      </w:r>
      <w:r>
        <w:t>i thành gì, vì sao?</w:t>
      </w:r>
    </w:p>
    <w:p w:rsidR="00D803B1" w:rsidRDefault="00EA4643">
      <w:r>
        <w:t>- Nhãn c</w:t>
      </w:r>
      <w:r>
        <w:t>ủ</w:t>
      </w:r>
      <w:r>
        <w:t>a #3 s</w:t>
      </w:r>
      <w:r>
        <w:t>ẽ</w:t>
      </w:r>
      <w:r>
        <w:t xml:space="preserve"> thay đ</w:t>
      </w:r>
      <w:r>
        <w:t>ổ</w:t>
      </w:r>
      <w:r>
        <w:t>i.</w:t>
      </w:r>
      <w:r>
        <w:br/>
        <w:t>- Đ</w:t>
      </w:r>
      <w:r>
        <w:t>ổ</w:t>
      </w:r>
      <w:r>
        <w:t>i thành: Must.</w:t>
      </w:r>
      <w:r>
        <w:br/>
        <w:t>- Vì sao: Khi tài x</w:t>
      </w:r>
      <w:r>
        <w:t>ế</w:t>
      </w:r>
      <w:r>
        <w:t xml:space="preserve"> không nh</w:t>
      </w:r>
      <w:r>
        <w:t>ậ</w:t>
      </w:r>
      <w:r>
        <w:t>n ti</w:t>
      </w:r>
      <w:r>
        <w:t>ề</w:t>
      </w:r>
      <w:r>
        <w:t>n m</w:t>
      </w:r>
      <w:r>
        <w:t>ặ</w:t>
      </w:r>
      <w:r>
        <w:t>t n</w:t>
      </w:r>
      <w:r>
        <w:t>ữ</w:t>
      </w:r>
      <w:r>
        <w:t>a, khách hàng m</w:t>
      </w:r>
      <w:r>
        <w:t>ấ</w:t>
      </w:r>
      <w:r>
        <w:t>t đi "cách làm t</w:t>
      </w:r>
      <w:r>
        <w:t>ạ</w:t>
      </w:r>
      <w:r>
        <w:t>m" (workaround). Lúc này, n</w:t>
      </w:r>
      <w:r>
        <w:t>ế</w:t>
      </w:r>
      <w:r>
        <w:t>u không có thanh toán ví Rik</w:t>
      </w:r>
      <w:r>
        <w:t>keiPay (#3), khách s</w:t>
      </w:r>
      <w:r>
        <w:t>ẽ</w:t>
      </w:r>
      <w:r>
        <w:t xml:space="preserve"> không có cách nào đ</w:t>
      </w:r>
      <w:r>
        <w:t>ể</w:t>
      </w:r>
      <w:r>
        <w:t xml:space="preserve"> tr</w:t>
      </w:r>
      <w:r>
        <w:t>ả</w:t>
      </w:r>
      <w:r>
        <w:t xml:space="preserve"> ti</w:t>
      </w:r>
      <w:r>
        <w:t>ề</w:t>
      </w:r>
      <w:r>
        <w:t>n, lu</w:t>
      </w:r>
      <w:r>
        <w:t>ồ</w:t>
      </w:r>
      <w:r>
        <w:t>ng kinh doanh b</w:t>
      </w:r>
      <w:r>
        <w:t>ị</w:t>
      </w:r>
      <w:r>
        <w:t xml:space="preserve"> t</w:t>
      </w:r>
      <w:r>
        <w:t>ắ</w:t>
      </w:r>
      <w:r>
        <w:t>c ngh</w:t>
      </w:r>
      <w:r>
        <w:t>ẽ</w:t>
      </w:r>
      <w:r>
        <w:t>n hoàn toàn. Do đó, nó tr</w:t>
      </w:r>
      <w:r>
        <w:t>ở</w:t>
      </w:r>
      <w:r>
        <w:t xml:space="preserve"> thành tính năng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đ</w:t>
      </w:r>
      <w:r>
        <w:t>ể</w:t>
      </w:r>
      <w:r>
        <w:t xml:space="preserve"> ra b</w:t>
      </w:r>
      <w:r>
        <w:t>ả</w:t>
      </w:r>
      <w:r>
        <w:t>n m</w:t>
      </w:r>
      <w:r>
        <w:t>ớ</w:t>
      </w:r>
      <w:r>
        <w:t>i.</w:t>
      </w:r>
    </w:p>
    <w:sectPr w:rsidR="00D803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803B1"/>
    <w:rsid w:val="00EA4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C9FFC"/>
  <w14:defaultImageDpi w14:val="300"/>
  <w15:docId w15:val="{91A69ABC-C10A-4783-B757-4E7286DB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CB5D9-AC3A-4DEB-9791-3F412A80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2026-10-14T16:05:00Z</dcterms:modified>
  <cp:category/>
</cp:coreProperties>
</file>