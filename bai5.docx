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AA7" w:rsidRDefault="00127558">
      <w:pPr>
        <w:pStyle w:val="Heading1"/>
      </w:pPr>
      <w:bookmarkStart w:id="0" w:name="_GoBack"/>
      <w:bookmarkEnd w:id="0"/>
      <w:proofErr w:type="spellStart"/>
      <w:r>
        <w:t>Ph</w:t>
      </w:r>
      <w:r>
        <w:t>ầ</w:t>
      </w:r>
      <w:r>
        <w:t>n</w:t>
      </w:r>
      <w:proofErr w:type="spellEnd"/>
      <w:r>
        <w:t xml:space="preserve"> 1 - </w:t>
      </w:r>
      <w:proofErr w:type="spellStart"/>
      <w:r>
        <w:t>Khung</w:t>
      </w:r>
      <w:proofErr w:type="spellEnd"/>
      <w:r>
        <w:t xml:space="preserve"> quy trình 5 bư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3AA7">
        <w:tc>
          <w:tcPr>
            <w:tcW w:w="2160" w:type="dxa"/>
          </w:tcPr>
          <w:p w:rsidR="002C3AA7" w:rsidRDefault="00127558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2160" w:type="dxa"/>
          </w:tcPr>
          <w:p w:rsidR="002C3AA7" w:rsidRDefault="00127558">
            <w:r>
              <w:t>Vi</w:t>
            </w:r>
            <w:r>
              <w:t>ệ</w:t>
            </w:r>
            <w:r>
              <w:t>c c</w:t>
            </w:r>
            <w:r>
              <w:t>ầ</w:t>
            </w:r>
            <w:r>
              <w:t>n làm</w:t>
            </w:r>
          </w:p>
        </w:tc>
        <w:tc>
          <w:tcPr>
            <w:tcW w:w="2160" w:type="dxa"/>
          </w:tcPr>
          <w:p w:rsidR="002C3AA7" w:rsidRDefault="00127558">
            <w:r>
              <w:t>Ngư</w:t>
            </w:r>
            <w:r>
              <w:t>ờ</w:t>
            </w:r>
            <w:r>
              <w:t>i ch</w:t>
            </w:r>
            <w:r>
              <w:t>ị</w:t>
            </w:r>
            <w:r>
              <w:t>u trách nhi</w:t>
            </w:r>
            <w:r>
              <w:t>ệ</w:t>
            </w:r>
            <w:r>
              <w:t>m</w:t>
            </w:r>
          </w:p>
        </w:tc>
        <w:tc>
          <w:tcPr>
            <w:tcW w:w="2160" w:type="dxa"/>
          </w:tcPr>
          <w:p w:rsidR="002C3AA7" w:rsidRDefault="00127558"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ể</w:t>
            </w:r>
            <w:r>
              <w:t xml:space="preserve"> sang bư</w:t>
            </w:r>
            <w:r>
              <w:t>ớ</w:t>
            </w:r>
            <w:r>
              <w:t>c sau</w:t>
            </w:r>
          </w:p>
        </w:tc>
      </w:tr>
      <w:tr w:rsidR="002C3AA7">
        <w:tc>
          <w:tcPr>
            <w:tcW w:w="2160" w:type="dxa"/>
          </w:tcPr>
          <w:p w:rsidR="002C3AA7" w:rsidRDefault="00127558">
            <w:r>
              <w:t>1</w:t>
            </w:r>
          </w:p>
        </w:tc>
        <w:tc>
          <w:tcPr>
            <w:tcW w:w="2160" w:type="dxa"/>
          </w:tcPr>
          <w:p w:rsidR="002C3AA7" w:rsidRDefault="00127558">
            <w:r>
              <w:t>Ghi nh</w:t>
            </w:r>
            <w:r>
              <w:t>ậ</w:t>
            </w:r>
            <w:r>
              <w:t>n story m</w:t>
            </w:r>
            <w:r>
              <w:t>ớ</w:t>
            </w:r>
            <w:r>
              <w:t>i, vi</w:t>
            </w:r>
            <w:r>
              <w:t>ế</w:t>
            </w:r>
            <w:r>
              <w:t>t theo m</w:t>
            </w:r>
            <w:r>
              <w:t>ẫ</w:t>
            </w:r>
            <w:r>
              <w:t>u User Story (Là…, tôi mu</w:t>
            </w:r>
            <w:r>
              <w:t>ố</w:t>
            </w:r>
            <w:r>
              <w:t>n…, đ</w:t>
            </w:r>
            <w:r>
              <w:t>ể</w:t>
            </w:r>
            <w:r>
              <w:t>…)</w:t>
            </w:r>
          </w:p>
        </w:tc>
        <w:tc>
          <w:tcPr>
            <w:tcW w:w="2160" w:type="dxa"/>
          </w:tcPr>
          <w:p w:rsidR="002C3AA7" w:rsidRDefault="00127558">
            <w:r>
              <w:t>Product Owner</w:t>
            </w:r>
          </w:p>
        </w:tc>
        <w:tc>
          <w:tcPr>
            <w:tcW w:w="2160" w:type="dxa"/>
          </w:tcPr>
          <w:p w:rsidR="002C3AA7" w:rsidRDefault="00127558">
            <w:r>
              <w:t xml:space="preserve">Story nói rõ ai </w:t>
            </w:r>
            <w:r>
              <w:t>dùng, mu</w:t>
            </w:r>
            <w:r>
              <w:t>ố</w:t>
            </w:r>
            <w:r>
              <w:t>n gì, đ</w:t>
            </w:r>
            <w:r>
              <w:t>ể</w:t>
            </w:r>
            <w:r>
              <w:t xml:space="preserve"> làm gì</w:t>
            </w:r>
          </w:p>
        </w:tc>
      </w:tr>
      <w:tr w:rsidR="002C3AA7">
        <w:tc>
          <w:tcPr>
            <w:tcW w:w="2160" w:type="dxa"/>
          </w:tcPr>
          <w:p w:rsidR="002C3AA7" w:rsidRDefault="00127558">
            <w:r>
              <w:t>2</w:t>
            </w:r>
          </w:p>
        </w:tc>
        <w:tc>
          <w:tcPr>
            <w:tcW w:w="2160" w:type="dxa"/>
          </w:tcPr>
          <w:p w:rsidR="002C3AA7" w:rsidRDefault="00127558">
            <w:r>
              <w:t>Xác đ</w:t>
            </w:r>
            <w:r>
              <w:t>ị</w:t>
            </w:r>
            <w:r>
              <w:t>nh và th</w:t>
            </w:r>
            <w:r>
              <w:t>ố</w:t>
            </w:r>
            <w:r>
              <w:t>ng nh</w:t>
            </w:r>
            <w:r>
              <w:t>ấ</w:t>
            </w:r>
            <w:r>
              <w:t>t 3-7 Acceptance Criteria (AC) theo đ</w:t>
            </w:r>
            <w:r>
              <w:t>ị</w:t>
            </w:r>
            <w:r>
              <w:t>nh d</w:t>
            </w:r>
            <w:r>
              <w:t>ạ</w:t>
            </w:r>
            <w:r>
              <w:t>ng Given – When – Then.</w:t>
            </w:r>
          </w:p>
        </w:tc>
        <w:tc>
          <w:tcPr>
            <w:tcW w:w="2160" w:type="dxa"/>
          </w:tcPr>
          <w:p w:rsidR="002C3AA7" w:rsidRDefault="00127558">
            <w:r>
              <w:t>Product Owner (phác th</w:t>
            </w:r>
            <w:r>
              <w:t>ả</w:t>
            </w:r>
            <w:r>
              <w:t>o), Developers (đóng góp/làm rõ)</w:t>
            </w:r>
          </w:p>
        </w:tc>
        <w:tc>
          <w:tcPr>
            <w:tcW w:w="2160" w:type="dxa"/>
          </w:tcPr>
          <w:p w:rsidR="002C3AA7" w:rsidRDefault="00127558">
            <w:r>
              <w:t>Story có danh sách AC rõ ràng, các bên hi</w:t>
            </w:r>
            <w:r>
              <w:t>ể</w:t>
            </w:r>
            <w:r>
              <w:t>u chung m</w:t>
            </w:r>
            <w:r>
              <w:t>ộ</w:t>
            </w:r>
            <w:r>
              <w:t>t cách th</w:t>
            </w:r>
            <w:r>
              <w:t>ố</w:t>
            </w:r>
            <w:r>
              <w:t>ng nh</w:t>
            </w:r>
            <w:r>
              <w:t>ấ</w:t>
            </w:r>
            <w:r>
              <w:t>t</w:t>
            </w:r>
          </w:p>
        </w:tc>
      </w:tr>
      <w:tr w:rsidR="002C3AA7">
        <w:tc>
          <w:tcPr>
            <w:tcW w:w="2160" w:type="dxa"/>
          </w:tcPr>
          <w:p w:rsidR="002C3AA7" w:rsidRDefault="00127558">
            <w:r>
              <w:t>3</w:t>
            </w:r>
          </w:p>
        </w:tc>
        <w:tc>
          <w:tcPr>
            <w:tcW w:w="2160" w:type="dxa"/>
          </w:tcPr>
          <w:p w:rsidR="002C3AA7" w:rsidRDefault="00127558">
            <w:r>
              <w:t>Phân tích v</w:t>
            </w:r>
            <w:r>
              <w:t>à gán nhãn ưu tiên MoSCoW (Must, Should, Could, Won't) cho l</w:t>
            </w:r>
            <w:r>
              <w:t>ầ</w:t>
            </w:r>
            <w:r>
              <w:t>n phát hành t</w:t>
            </w:r>
            <w:r>
              <w:t>ớ</w:t>
            </w:r>
            <w:r>
              <w:t>i.</w:t>
            </w:r>
          </w:p>
        </w:tc>
        <w:tc>
          <w:tcPr>
            <w:tcW w:w="2160" w:type="dxa"/>
          </w:tcPr>
          <w:p w:rsidR="002C3AA7" w:rsidRDefault="00127558">
            <w:r>
              <w:t>Product Owner (quy</w:t>
            </w:r>
            <w:r>
              <w:t>ế</w:t>
            </w:r>
            <w:r>
              <w:t>t đ</w:t>
            </w:r>
            <w:r>
              <w:t>ị</w:t>
            </w:r>
            <w:r>
              <w:t>nh), Scrum Master (đi</w:t>
            </w:r>
            <w:r>
              <w:t>ề</w:t>
            </w:r>
            <w:r>
              <w:t>u ph</w:t>
            </w:r>
            <w:r>
              <w:t>ố</w:t>
            </w:r>
            <w:r>
              <w:t>i)</w:t>
            </w:r>
          </w:p>
        </w:tc>
        <w:tc>
          <w:tcPr>
            <w:tcW w:w="2160" w:type="dxa"/>
          </w:tcPr>
          <w:p w:rsidR="002C3AA7" w:rsidRDefault="00127558">
            <w:r>
              <w:t>Story đư</w:t>
            </w:r>
            <w:r>
              <w:t>ợ</w:t>
            </w:r>
            <w:r>
              <w:t>c g</w:t>
            </w:r>
            <w:r>
              <w:t>ắ</w:t>
            </w:r>
            <w:r>
              <w:t>n nhãn MoSCoW; danh sách Must không b</w:t>
            </w:r>
            <w:r>
              <w:t>ị</w:t>
            </w:r>
            <w:r>
              <w:t xml:space="preserve"> quá t</w:t>
            </w:r>
            <w:r>
              <w:t>ả</w:t>
            </w:r>
            <w:r>
              <w:t>i</w:t>
            </w:r>
          </w:p>
        </w:tc>
      </w:tr>
      <w:tr w:rsidR="002C3AA7">
        <w:tc>
          <w:tcPr>
            <w:tcW w:w="2160" w:type="dxa"/>
          </w:tcPr>
          <w:p w:rsidR="002C3AA7" w:rsidRDefault="00127558">
            <w:r>
              <w:t>4</w:t>
            </w:r>
          </w:p>
        </w:tc>
        <w:tc>
          <w:tcPr>
            <w:tcW w:w="2160" w:type="dxa"/>
          </w:tcPr>
          <w:p w:rsidR="002C3AA7" w:rsidRDefault="00127558">
            <w:r>
              <w:t>Product Backlog Refinement &amp; Ư</w:t>
            </w:r>
            <w:r>
              <w:t>ớ</w:t>
            </w:r>
            <w:r>
              <w:t>c lư</w:t>
            </w:r>
            <w:r>
              <w:t>ợ</w:t>
            </w:r>
            <w:r>
              <w:t>ng: Làm rõ chi ti</w:t>
            </w:r>
            <w:r>
              <w:t>ế</w:t>
            </w:r>
            <w:r>
              <w:t xml:space="preserve">t, chia </w:t>
            </w:r>
            <w:r>
              <w:t>nh</w:t>
            </w:r>
            <w:r>
              <w:t>ỏ</w:t>
            </w:r>
            <w:r>
              <w:t xml:space="preserve"> n</w:t>
            </w:r>
            <w:r>
              <w:t>ế</w:t>
            </w:r>
            <w:r>
              <w:t>u c</w:t>
            </w:r>
            <w:r>
              <w:t>ầ</w:t>
            </w:r>
            <w:r>
              <w:t>n, đ</w:t>
            </w:r>
            <w:r>
              <w:t>ả</w:t>
            </w:r>
            <w:r>
              <w:t>m b</w:t>
            </w:r>
            <w:r>
              <w:t>ả</w:t>
            </w:r>
            <w:r>
              <w:t>o story đ</w:t>
            </w:r>
            <w:r>
              <w:t>ủ</w:t>
            </w:r>
            <w:r>
              <w:t xml:space="preserve"> nh</w:t>
            </w:r>
            <w:r>
              <w:t>ỏ</w:t>
            </w:r>
            <w:r>
              <w:t xml:space="preserve"> đ</w:t>
            </w:r>
            <w:r>
              <w:t>ể</w:t>
            </w:r>
            <w:r>
              <w:t xml:space="preserve"> v</w:t>
            </w:r>
            <w:r>
              <w:t>ừ</w:t>
            </w:r>
            <w:r>
              <w:t>a v</w:t>
            </w:r>
            <w:r>
              <w:t>ặ</w:t>
            </w:r>
            <w:r>
              <w:t>n trong 1 Sprint.</w:t>
            </w:r>
          </w:p>
        </w:tc>
        <w:tc>
          <w:tcPr>
            <w:tcW w:w="2160" w:type="dxa"/>
          </w:tcPr>
          <w:p w:rsidR="002C3AA7" w:rsidRDefault="00127558">
            <w:r>
              <w:t>Developers, Product Owner</w:t>
            </w:r>
          </w:p>
        </w:tc>
        <w:tc>
          <w:tcPr>
            <w:tcW w:w="2160" w:type="dxa"/>
          </w:tcPr>
          <w:p w:rsidR="002C3AA7" w:rsidRDefault="00127558">
            <w:r>
              <w:t>Story đ</w:t>
            </w:r>
            <w:r>
              <w:t>ủ</w:t>
            </w:r>
            <w:r>
              <w:t xml:space="preserve"> nh</w:t>
            </w:r>
            <w:r>
              <w:t>ỏ</w:t>
            </w:r>
            <w:r>
              <w:t xml:space="preserve"> (có th</w:t>
            </w:r>
            <w:r>
              <w:t>ể</w:t>
            </w:r>
            <w:r>
              <w:t xml:space="preserve"> làm xong trong 1 Sprint) và đã đư</w:t>
            </w:r>
            <w:r>
              <w:t>ợ</w:t>
            </w:r>
            <w:r>
              <w:t>c ư</w:t>
            </w:r>
            <w:r>
              <w:t>ớ</w:t>
            </w:r>
            <w:r>
              <w:t>c lư</w:t>
            </w:r>
            <w:r>
              <w:t>ợ</w:t>
            </w:r>
            <w:r>
              <w:t>ng kh</w:t>
            </w:r>
            <w:r>
              <w:t>ố</w:t>
            </w:r>
            <w:r>
              <w:t>i lư</w:t>
            </w:r>
            <w:r>
              <w:t>ợ</w:t>
            </w:r>
            <w:r>
              <w:t>ng</w:t>
            </w:r>
          </w:p>
        </w:tc>
      </w:tr>
      <w:tr w:rsidR="002C3AA7">
        <w:tc>
          <w:tcPr>
            <w:tcW w:w="2160" w:type="dxa"/>
          </w:tcPr>
          <w:p w:rsidR="002C3AA7" w:rsidRDefault="00127558">
            <w:r>
              <w:t>5</w:t>
            </w:r>
          </w:p>
        </w:tc>
        <w:tc>
          <w:tcPr>
            <w:tcW w:w="2160" w:type="dxa"/>
          </w:tcPr>
          <w:p w:rsidR="002C3AA7" w:rsidRDefault="00127558">
            <w:r>
              <w:t>Sprint Planning: L</w:t>
            </w:r>
            <w:r>
              <w:t>ự</w:t>
            </w:r>
            <w:r>
              <w:t>a ch</w:t>
            </w:r>
            <w:r>
              <w:t>ọ</w:t>
            </w:r>
            <w:r>
              <w:t>n story vào Sprint Backlog d</w:t>
            </w:r>
            <w:r>
              <w:t>ự</w:t>
            </w:r>
            <w:r>
              <w:t>a trên đ</w:t>
            </w:r>
            <w:r>
              <w:t>ộ</w:t>
            </w:r>
            <w:r>
              <w:t xml:space="preserve"> ưu tiên, xác nh</w:t>
            </w:r>
            <w:r>
              <w:t>ậ</w:t>
            </w:r>
            <w:r>
              <w:t>n áp d</w:t>
            </w:r>
            <w:r>
              <w:t>ụ</w:t>
            </w:r>
            <w:r>
              <w:t>ng</w:t>
            </w:r>
            <w:r>
              <w:t xml:space="preserve"> Definition of Done (DoD) chung.</w:t>
            </w:r>
          </w:p>
        </w:tc>
        <w:tc>
          <w:tcPr>
            <w:tcW w:w="2160" w:type="dxa"/>
          </w:tcPr>
          <w:p w:rsidR="002C3AA7" w:rsidRDefault="00127558">
            <w:r>
              <w:t>Developers, Product Owner, Scrum Master</w:t>
            </w:r>
          </w:p>
        </w:tc>
        <w:tc>
          <w:tcPr>
            <w:tcW w:w="2160" w:type="dxa"/>
          </w:tcPr>
          <w:p w:rsidR="002C3AA7" w:rsidRDefault="00127558">
            <w:r>
              <w:t>Story đư</w:t>
            </w:r>
            <w:r>
              <w:t>ợ</w:t>
            </w:r>
            <w:r>
              <w:t>c đưa vào Sprint Backlog, Developers cam k</w:t>
            </w:r>
            <w:r>
              <w:t>ế</w:t>
            </w:r>
            <w:r>
              <w:t xml:space="preserve">t hoàn thành đáp </w:t>
            </w:r>
            <w:r>
              <w:t>ứ</w:t>
            </w:r>
            <w:r>
              <w:t>ng c</w:t>
            </w:r>
            <w:r>
              <w:t>ả</w:t>
            </w:r>
            <w:r>
              <w:t xml:space="preserve"> AC và DoD chung</w:t>
            </w:r>
          </w:p>
        </w:tc>
      </w:tr>
    </w:tbl>
    <w:p w:rsidR="002C3AA7" w:rsidRDefault="00127558">
      <w:pPr>
        <w:pStyle w:val="Heading1"/>
      </w:pPr>
      <w:r>
        <w:t>Ph</w:t>
      </w:r>
      <w:r>
        <w:t>ầ</w:t>
      </w:r>
      <w:r>
        <w:t>n 2 - Th</w:t>
      </w:r>
      <w:r>
        <w:t>ử</w:t>
      </w:r>
      <w:r>
        <w:t xml:space="preserve"> quy trình v</w:t>
      </w:r>
      <w:r>
        <w:t>ớ</w:t>
      </w:r>
      <w:r>
        <w:t>i 2 tình hu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3AA7">
        <w:tc>
          <w:tcPr>
            <w:tcW w:w="2880" w:type="dxa"/>
          </w:tcPr>
          <w:p w:rsidR="002C3AA7" w:rsidRDefault="00127558">
            <w:r>
              <w:t>Tình hu</w:t>
            </w:r>
            <w:r>
              <w:t>ố</w:t>
            </w:r>
            <w:r>
              <w:t>ng</w:t>
            </w:r>
          </w:p>
        </w:tc>
        <w:tc>
          <w:tcPr>
            <w:tcW w:w="2880" w:type="dxa"/>
          </w:tcPr>
          <w:p w:rsidR="002C3AA7" w:rsidRDefault="00127558">
            <w:r>
              <w:t>X</w:t>
            </w:r>
            <w:r>
              <w:t>ử</w:t>
            </w:r>
            <w:r>
              <w:t xml:space="preserve"> lý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s</w:t>
            </w:r>
            <w:r>
              <w:t>ố</w:t>
            </w:r>
            <w:r>
              <w:t xml:space="preserve"> m</w:t>
            </w:r>
            <w:r>
              <w:t>ấ</w:t>
            </w:r>
            <w:r>
              <w:t>y</w:t>
            </w:r>
          </w:p>
        </w:tc>
        <w:tc>
          <w:tcPr>
            <w:tcW w:w="2880" w:type="dxa"/>
          </w:tcPr>
          <w:p w:rsidR="002C3AA7" w:rsidRDefault="00127558">
            <w:r>
              <w:t>X</w:t>
            </w:r>
            <w:r>
              <w:t>ử</w:t>
            </w:r>
            <w:r>
              <w:t xml:space="preserve"> lý th</w:t>
            </w:r>
            <w:r>
              <w:t>ế</w:t>
            </w:r>
            <w:r>
              <w:t xml:space="preserve"> nào</w:t>
            </w:r>
          </w:p>
        </w:tc>
      </w:tr>
      <w:tr w:rsidR="002C3AA7">
        <w:tc>
          <w:tcPr>
            <w:tcW w:w="2880" w:type="dxa"/>
          </w:tcPr>
          <w:p w:rsidR="002C3AA7" w:rsidRDefault="00127558">
            <w:r>
              <w:t>Gi</w:t>
            </w:r>
            <w:r>
              <w:t>ữ</w:t>
            </w:r>
            <w:r>
              <w:t>a</w:t>
            </w:r>
            <w:r>
              <w:t xml:space="preserve"> Sprint, Marketing đòi đưa ngay story "T</w:t>
            </w:r>
            <w:r>
              <w:t>ặ</w:t>
            </w:r>
            <w:r>
              <w:t>ng mã gi</w:t>
            </w:r>
            <w:r>
              <w:t>ớ</w:t>
            </w:r>
            <w:r>
              <w:t>i thi</w:t>
            </w:r>
            <w:r>
              <w:t>ệ</w:t>
            </w:r>
            <w:r>
              <w:t>u b</w:t>
            </w:r>
            <w:r>
              <w:t>ạ</w:t>
            </w:r>
            <w:r>
              <w:t>n bè" vào Sprint đang ch</w:t>
            </w:r>
            <w:r>
              <w:t>ạ</w:t>
            </w:r>
            <w:r>
              <w:t>y, nhưng story này chưa có AC.</w:t>
            </w:r>
          </w:p>
        </w:tc>
        <w:tc>
          <w:tcPr>
            <w:tcW w:w="2880" w:type="dxa"/>
          </w:tcPr>
          <w:p w:rsidR="002C3AA7" w:rsidRDefault="00127558">
            <w:r>
              <w:t>Bư</w:t>
            </w:r>
            <w:r>
              <w:t>ớ</w:t>
            </w:r>
            <w:r>
              <w:t>c 2</w:t>
            </w:r>
          </w:p>
        </w:tc>
        <w:tc>
          <w:tcPr>
            <w:tcW w:w="2880" w:type="dxa"/>
          </w:tcPr>
          <w:p w:rsidR="002C3AA7" w:rsidRDefault="00127558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đưa tr</w:t>
            </w:r>
            <w:r>
              <w:t>ự</w:t>
            </w:r>
            <w:r>
              <w:t>c ti</w:t>
            </w:r>
            <w:r>
              <w:t>ế</w:t>
            </w:r>
            <w:r>
              <w:t>p vào Sprint đang ch</w:t>
            </w:r>
            <w:r>
              <w:t>ạ</w:t>
            </w:r>
            <w:r>
              <w:t>y do vi ph</w:t>
            </w:r>
            <w:r>
              <w:t>ạ</w:t>
            </w:r>
            <w:r>
              <w:t>m quy trình. Story này ph</w:t>
            </w:r>
            <w:r>
              <w:t>ả</w:t>
            </w:r>
            <w:r>
              <w:t>i đư</w:t>
            </w:r>
            <w:r>
              <w:t>ợ</w:t>
            </w:r>
            <w:r>
              <w:t>c PO đưa v</w:t>
            </w:r>
            <w:r>
              <w:t>ề</w:t>
            </w:r>
            <w:r>
              <w:t xml:space="preserve"> Bư</w:t>
            </w:r>
            <w:r>
              <w:t>ớ</w:t>
            </w:r>
            <w:r>
              <w:t>c 2 đ</w:t>
            </w:r>
            <w:r>
              <w:t>ể</w:t>
            </w:r>
            <w:r>
              <w:t xml:space="preserve"> vi</w:t>
            </w:r>
            <w:r>
              <w:t>ế</w:t>
            </w:r>
            <w:r>
              <w:t>t và th</w:t>
            </w:r>
            <w:r>
              <w:t>ố</w:t>
            </w:r>
            <w:r>
              <w:t>ng nh</w:t>
            </w:r>
            <w:r>
              <w:t>ấ</w:t>
            </w:r>
            <w:r>
              <w:t>t AC, sau đ</w:t>
            </w:r>
            <w:r>
              <w:t>ó đi qua các bư</w:t>
            </w:r>
            <w:r>
              <w:t>ớ</w:t>
            </w:r>
            <w:r>
              <w:t>c tinh ch</w:t>
            </w:r>
            <w:r>
              <w:t>ỉ</w:t>
            </w:r>
            <w:r>
              <w:t>nh ti</w:t>
            </w:r>
            <w:r>
              <w:t>ế</w:t>
            </w:r>
            <w:r>
              <w:t>p theo đ</w:t>
            </w:r>
            <w:r>
              <w:t>ể</w:t>
            </w:r>
            <w:r>
              <w:t xml:space="preserve"> s</w:t>
            </w:r>
            <w:r>
              <w:t>ẵ</w:t>
            </w:r>
            <w:r>
              <w:t>n sàng cho Sprint t</w:t>
            </w:r>
            <w:r>
              <w:t>ớ</w:t>
            </w:r>
            <w:r>
              <w:t>i.</w:t>
            </w:r>
          </w:p>
        </w:tc>
      </w:tr>
      <w:tr w:rsidR="002C3AA7">
        <w:tc>
          <w:tcPr>
            <w:tcW w:w="2880" w:type="dxa"/>
          </w:tcPr>
          <w:p w:rsidR="002C3AA7" w:rsidRDefault="00127558">
            <w:r>
              <w:t>Marketing, Chăm sóc khách hàng và V</w:t>
            </w:r>
            <w:r>
              <w:t>ậ</w:t>
            </w:r>
            <w:r>
              <w:t>n hành đ</w:t>
            </w:r>
            <w:r>
              <w:t>ề</w:t>
            </w:r>
            <w:r>
              <w:t>u nói yêu c</w:t>
            </w:r>
            <w:r>
              <w:t>ầ</w:t>
            </w:r>
            <w:r>
              <w:t>u c</w:t>
            </w:r>
            <w:r>
              <w:t>ủ</w:t>
            </w:r>
            <w:r>
              <w:t>a mình là Must.</w:t>
            </w:r>
          </w:p>
        </w:tc>
        <w:tc>
          <w:tcPr>
            <w:tcW w:w="2880" w:type="dxa"/>
          </w:tcPr>
          <w:p w:rsidR="002C3AA7" w:rsidRDefault="00127558">
            <w:r>
              <w:t>Bư</w:t>
            </w:r>
            <w:r>
              <w:t>ớ</w:t>
            </w:r>
            <w:r>
              <w:t>c 3</w:t>
            </w:r>
          </w:p>
        </w:tc>
        <w:tc>
          <w:tcPr>
            <w:tcW w:w="2880" w:type="dxa"/>
          </w:tcPr>
          <w:p w:rsidR="002C3AA7" w:rsidRDefault="00127558">
            <w:r>
              <w:t>Scrum Master can thi</w:t>
            </w:r>
            <w:r>
              <w:t>ệ</w:t>
            </w:r>
            <w:r>
              <w:t>p đi</w:t>
            </w:r>
            <w:r>
              <w:t>ề</w:t>
            </w:r>
            <w:r>
              <w:t>u ph</w:t>
            </w:r>
            <w:r>
              <w:t>ố</w:t>
            </w:r>
            <w:r>
              <w:t>i b</w:t>
            </w:r>
            <w:r>
              <w:t>ằ</w:t>
            </w:r>
            <w:r>
              <w:t>ng cách đ</w:t>
            </w:r>
            <w:r>
              <w:t>ặ</w:t>
            </w:r>
            <w:r>
              <w:t>t câu h</w:t>
            </w:r>
            <w:r>
              <w:t>ỏ</w:t>
            </w:r>
            <w:r>
              <w:t>i kh</w:t>
            </w:r>
            <w:r>
              <w:t>ắ</w:t>
            </w:r>
            <w:r>
              <w:t>t khe c</w:t>
            </w:r>
            <w:r>
              <w:t>ủ</w:t>
            </w:r>
            <w:r>
              <w:t xml:space="preserve">a nhãn Must: </w:t>
            </w:r>
            <w:r>
              <w:lastRenderedPageBreak/>
              <w:t>"Thi</w:t>
            </w:r>
            <w:r>
              <w:t>ế</w:t>
            </w:r>
            <w:r>
              <w:t>u nó thì có ra b</w:t>
            </w:r>
            <w:r>
              <w:t>ả</w:t>
            </w:r>
            <w:r>
              <w:t>n m</w:t>
            </w:r>
            <w:r>
              <w:t>ớ</w:t>
            </w:r>
            <w:r>
              <w:t>i đư</w:t>
            </w:r>
            <w:r>
              <w:t>ợ</w:t>
            </w:r>
            <w:r>
              <w:t>c không?". Sau khi làm rõ th</w:t>
            </w:r>
            <w:r>
              <w:t>ự</w:t>
            </w:r>
            <w:r>
              <w:t>c t</w:t>
            </w:r>
            <w:r>
              <w:t>ế</w:t>
            </w:r>
            <w:r>
              <w:t>, PO là ngư</w:t>
            </w:r>
            <w:r>
              <w:t>ờ</w:t>
            </w:r>
            <w:r>
              <w:t>i n</w:t>
            </w:r>
            <w:r>
              <w:t>ắ</w:t>
            </w:r>
            <w:r>
              <w:t>m quy</w:t>
            </w:r>
            <w:r>
              <w:t>ề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 cu</w:t>
            </w:r>
            <w:r>
              <w:t>ố</w:t>
            </w:r>
            <w:r>
              <w:t>i cùng d</w:t>
            </w:r>
            <w:r>
              <w:t>ự</w:t>
            </w:r>
            <w:r>
              <w:t>a trên m</w:t>
            </w:r>
            <w:r>
              <w:t>ụ</w:t>
            </w:r>
            <w:r>
              <w:t>c tiêu c</w:t>
            </w:r>
            <w:r>
              <w:t>ố</w:t>
            </w:r>
            <w:r>
              <w:t>t lõi c</w:t>
            </w:r>
            <w:r>
              <w:t>ủ</w:t>
            </w:r>
            <w:r>
              <w:t>a đ</w:t>
            </w:r>
            <w:r>
              <w:t>ợ</w:t>
            </w:r>
            <w:r>
              <w:t>t release đ</w:t>
            </w:r>
            <w:r>
              <w:t>ể</w:t>
            </w:r>
            <w:r>
              <w:t xml:space="preserve"> phân b</w:t>
            </w:r>
            <w:r>
              <w:t>ổ</w:t>
            </w:r>
            <w:r>
              <w:t xml:space="preserve"> l</w:t>
            </w:r>
            <w:r>
              <w:t>ạ</w:t>
            </w:r>
            <w:r>
              <w:t>i nhãn.</w:t>
            </w:r>
          </w:p>
        </w:tc>
      </w:tr>
    </w:tbl>
    <w:p w:rsidR="00127558" w:rsidRDefault="00127558"/>
    <w:sectPr w:rsidR="00127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558"/>
    <w:rsid w:val="0015074B"/>
    <w:rsid w:val="0029639D"/>
    <w:rsid w:val="002C3AA7"/>
    <w:rsid w:val="00326F90"/>
    <w:rsid w:val="00AA1D8D"/>
    <w:rsid w:val="00B47730"/>
    <w:rsid w:val="00B864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284F3"/>
  <w14:defaultImageDpi w14:val="300"/>
  <w15:docId w15:val="{84A89049-DDE5-4EC2-9BEE-3F267EFA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F6465B-16F9-4A98-96A7-BF1458823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2026-10-14T16:05:00Z</dcterms:modified>
  <cp:category/>
</cp:coreProperties>
</file>